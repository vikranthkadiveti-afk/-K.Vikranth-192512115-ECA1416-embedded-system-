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Exp No: 11  STUDY OF GPIO &amp; BIT ADDRESSING IN AT89C51</w:t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AIM:</w:t>
      </w:r>
    </w:p>
    <w:p>
      <w:pPr>
        <w:spacing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To study GPIO control and bit-addressable SFR using Embedded C.</w:t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SOFTWARE REQUIRED:</w:t>
      </w:r>
    </w:p>
    <w:p>
      <w:pPr>
        <w:spacing w:before="0" w:after="40"/>
        <w:ind w:left="283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• Keil</w:t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CIRCUIT DIAGRAM:</w:t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PROGRAM: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5F5" w:val="clear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#include &lt;reg51.h&gt;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sbit LED1 = P1^0;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sbit LED2 = P1^1;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void delay()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{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unsigned int i,j;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for(i=0;i&lt;200;i++)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    for(j=0;j&lt;1000;j++);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}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void main()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{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while(1)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{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    LED1 = 1;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    LED2 = 0;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    delay();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    LED1 = 0;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    LED2 = 1;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    delay();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}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}</w:t>
            </w:r>
          </w:p>
        </w:tc>
      </w:tr>
    </w:tbl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OUTPUT: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577840" cy="297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_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7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577840" cy="2970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_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7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RESULT:</w:t>
      </w:r>
    </w:p>
    <w:p>
      <w:pPr>
        <w:spacing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Thus GPIO and bit addressing was studied and in Port1 the pins P1.0 and P1.1 toggled alternately.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