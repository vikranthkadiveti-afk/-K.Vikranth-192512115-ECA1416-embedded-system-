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befor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4"/>
        </w:rPr>
        <w:t>Exp No: 13  EMBEDDED C PROGRAM TO ADD AN ARRAY OF 16-BIT NUMBERS AND STORE THE 32-BIT RESULT IN INTERNAL RAM</w:t>
      </w:r>
    </w:p>
    <w:p>
      <w:pPr>
        <w:spacing w:before="200" w:after="8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4"/>
        </w:rPr>
        <w:t>AIM:</w:t>
      </w:r>
    </w:p>
    <w:p>
      <w:pPr>
        <w:spacing w:before="0" w:after="4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To write an Embedded C program to add an array of 16-bit numbers and store the results in internal RAM using Keil software.</w:t>
      </w:r>
    </w:p>
    <w:p>
      <w:pPr>
        <w:spacing w:before="200" w:after="8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4"/>
        </w:rPr>
        <w:t>SOFTWARE REQUIRED:</w:t>
      </w:r>
    </w:p>
    <w:p>
      <w:pPr>
        <w:spacing w:before="0" w:after="40"/>
        <w:ind w:left="283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• Keil</w:t>
      </w:r>
    </w:p>
    <w:p>
      <w:pPr>
        <w:spacing w:before="200" w:after="8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4"/>
        </w:rPr>
        <w:t>CIRCUIT DIAGRAM:</w:t>
      </w:r>
    </w:p>
    <w:p>
      <w:pPr>
        <w:spacing w:before="200" w:after="8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4"/>
        </w:rPr>
        <w:t>PROGRAM: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5F5F5" w:val="clear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#include &lt;reg51.h&gt;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 xml:space="preserve"> 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void main(void)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{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 xml:space="preserve">    unsigned int i;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 xml:space="preserve">    unsigned int array[5] = {0x1111, 0x2222, 0x8888, 0x4444, 0xABCD};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 xml:space="preserve">    unsigned long sum = 0;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 xml:space="preserve"> 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 xml:space="preserve">    for (i = 0; i &lt; 5; i++)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 xml:space="preserve">    {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 xml:space="preserve">        sum = sum + array[i];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 xml:space="preserve">    }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 xml:space="preserve"> 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 xml:space="preserve">    P0 = (unsigned char)(sum &amp; 0xFF);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 xml:space="preserve">    P1 = (unsigned char)((sum &gt;&gt; 8) &amp; 0xFF);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 xml:space="preserve">    P2 = (unsigned char)((sum &gt;&gt; 16) &amp; 0xFF);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 xml:space="preserve"> 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 xml:space="preserve">    while(1);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}</w:t>
            </w:r>
          </w:p>
        </w:tc>
      </w:tr>
    </w:tbl>
    <w:p>
      <w:pPr>
        <w:spacing w:before="200" w:after="8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4"/>
        </w:rPr>
        <w:t>OUTPUT:</w:t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577840" cy="2970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13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970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8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4"/>
        </w:rPr>
        <w:t>RESULT:</w:t>
      </w:r>
    </w:p>
    <w:p>
      <w:pPr>
        <w:spacing w:before="0" w:after="4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Thus the program has been successfully verified and executed.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76" w:lineRule="auto"/>
    </w:pPr>
    <w:rPr>
      <w:rFonts w:ascii="Times New Roman" w:hAnsi="Times New Roman" w:cs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