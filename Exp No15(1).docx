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Exp No: 15  EMBEDDED C PROGRAM TO CONVERT THE HEXADECIMAL DATA 0XCFH TO DECIMAL AND DISPLAY THE DIGITS ON PORTS P0, P1 AND P2</w:t>
      </w:r>
    </w:p>
    <w:p>
      <w:pPr>
        <w:spacing w:before="200" w:after="8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AIM:</w:t>
      </w:r>
    </w:p>
    <w:p>
      <w:pPr>
        <w:spacing w:before="0"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To write an Embedded C program to convert Hexadecimal numbers into Decimal and display the digits on ports using Keil software.</w:t>
      </w:r>
    </w:p>
    <w:p>
      <w:pPr>
        <w:spacing w:before="200" w:after="8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SOFTWARE REQUIRED:</w:t>
      </w:r>
    </w:p>
    <w:p>
      <w:pPr>
        <w:spacing w:before="0" w:after="40"/>
        <w:ind w:left="283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• Keil software</w:t>
      </w:r>
    </w:p>
    <w:p>
      <w:pPr>
        <w:spacing w:before="200" w:after="8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CIRCUIT DIAGRAM:</w:t>
      </w:r>
    </w:p>
    <w:p>
      <w:pPr>
        <w:spacing w:before="200" w:after="8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PROGRAM: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5F5F5" w:val="clear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#include &lt;reg51.h&gt;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void main(void)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{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   unsigned char hexa = 0x08;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   unsigned char hundreds, tens, units;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   ACC = hexa;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   B = 10;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   ACC = ACC / B;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   units = B;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   B = 10;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   ACC = ACC / B;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   tens = B;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   hundreds = ACC;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   P0 = units;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   P1 = tens;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   P2 = hundreds;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    while(1);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}</w:t>
            </w:r>
          </w:p>
        </w:tc>
      </w:tr>
    </w:tbl>
    <w:p>
      <w:pPr>
        <w:spacing w:before="200" w:after="8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OUTPUT: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577840" cy="2970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7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RESULT:</w:t>
      </w:r>
    </w:p>
    <w:p>
      <w:pPr>
        <w:spacing w:before="0"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Thus the program has been successfully verified and executed.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76" w:lineRule="auto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