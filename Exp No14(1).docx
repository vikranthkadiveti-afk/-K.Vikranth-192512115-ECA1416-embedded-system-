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Exp No: 14  EMBEDDED C PROGRAM TO DISPLAY “HELLO WORLD” MESSAGE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AIM: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 write an Embedded C program to display “HELLO WORLD” message using Keil software.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SOFTWARE REQUIRED:</w:t>
      </w:r>
    </w:p>
    <w:p>
      <w:pPr>
        <w:spacing w:before="0" w:after="40"/>
        <w:ind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• Keil software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CIRCUIT DIAGRAM: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PROGRAM: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 w:val="clear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#include &lt;reg51.h&gt;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#include &lt;stdio.h&gt;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char putchar(char c)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SBUF = c;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while(TI == 0);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TI = 0;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return c;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void main(void)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SCON = 0x50;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TMOD = 0x20;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TH1 = 0xFD;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TR1 = 1;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TI = 1;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while(1)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printf("Hello World!\r\n");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OUTPUT: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97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RESULT: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Thus the program has been successfully verified and executed.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