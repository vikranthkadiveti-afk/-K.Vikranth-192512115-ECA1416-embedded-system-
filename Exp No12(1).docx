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Exp No: 12  EMBEDDED C PROGRAM TO MULTIPLY TWO 16-BIT BINARY NUMBERS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AIM: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write an Embedded C program to multiply two 16-bit numbers using Keil software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SOFTWARE REQUIRED:</w:t>
      </w:r>
    </w:p>
    <w:p>
      <w:pPr>
        <w:spacing w:before="0" w:after="40"/>
        <w:ind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Keil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CIRCUIT DIAGRAM: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PROGRAM: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 w:val="clear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#include &lt;reg51.h&gt;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main()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while (1)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unsigned int num1, num2;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unsigned long int product;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num1 = 0x2222;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num2 = 0xBBBB;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product = (unsigned long int)num1 * num2;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P0 = product &amp; 0xff;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P1 = (product &amp; 0xff00)&gt;&gt;8;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P2 = (product &amp; 0xff0000)&gt;&gt;16;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P3 = (product &amp; 0xff000000)&gt;&gt;24;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OUTPUT: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RESULT: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Thus the program has been successfully verified and executed.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